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Kapitel 0</w:t>
      </w:r>
    </w:p>
    <w:p>
      <w:r>
        <w:t xml:space="preserve">Absatz 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</w:t>
      </w:r>
    </w:p>
    <w:p>
      <w:r>
        <w:t xml:space="preserve">Absatz 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</w:t>
      </w:r>
    </w:p>
    <w:p>
      <w:r>
        <w:t xml:space="preserve">Absatz 100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3</w:t>
      </w:r>
    </w:p>
    <w:p>
      <w:r>
        <w:t xml:space="preserve">Absatz 150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4</w:t>
      </w:r>
    </w:p>
    <w:p>
      <w:r>
        <w:t xml:space="preserve">Absatz 200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5</w:t>
      </w:r>
    </w:p>
    <w:p>
      <w:r>
        <w:t xml:space="preserve">Absatz 250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299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6</w:t>
      </w:r>
    </w:p>
    <w:p>
      <w:r>
        <w:t xml:space="preserve">Absatz 300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7</w:t>
      </w:r>
    </w:p>
    <w:p>
      <w:r>
        <w:t xml:space="preserve">Absatz 350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399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8</w:t>
      </w:r>
    </w:p>
    <w:p>
      <w:r>
        <w:t xml:space="preserve">Absatz 400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9</w:t>
      </w:r>
    </w:p>
    <w:p>
      <w:r>
        <w:t xml:space="preserve">Absatz 450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499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10</w:t>
      </w:r>
    </w:p>
    <w:p>
      <w:r>
        <w:t xml:space="preserve">Absatz 500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11</w:t>
      </w:r>
    </w:p>
    <w:p>
      <w:r>
        <w:t xml:space="preserve">Absatz 550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599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12</w:t>
      </w:r>
    </w:p>
    <w:p>
      <w:r>
        <w:t xml:space="preserve">Absatz 600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13</w:t>
      </w:r>
    </w:p>
    <w:p>
      <w:r>
        <w:t xml:space="preserve">Absatz 650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699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14</w:t>
      </w:r>
    </w:p>
    <w:p>
      <w:r>
        <w:t xml:space="preserve">Absatz 700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15</w:t>
      </w:r>
    </w:p>
    <w:p>
      <w:r>
        <w:t xml:space="preserve">Absatz 750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799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16</w:t>
      </w:r>
    </w:p>
    <w:p>
      <w:r>
        <w:t xml:space="preserve">Absatz 800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17</w:t>
      </w:r>
    </w:p>
    <w:p>
      <w:r>
        <w:t xml:space="preserve">Absatz 850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899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18</w:t>
      </w:r>
    </w:p>
    <w:p>
      <w:r>
        <w:t xml:space="preserve">Absatz 900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19</w:t>
      </w:r>
    </w:p>
    <w:p>
      <w:r>
        <w:t xml:space="preserve">Absatz 950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999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20</w:t>
      </w:r>
    </w:p>
    <w:p>
      <w:r>
        <w:t xml:space="preserve">Absatz 1000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21</w:t>
      </w:r>
    </w:p>
    <w:p>
      <w:r>
        <w:t xml:space="preserve">Absatz 1050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1099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22</w:t>
      </w:r>
    </w:p>
    <w:p>
      <w:r>
        <w:t xml:space="preserve">Absatz 1100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23</w:t>
      </w:r>
    </w:p>
    <w:p>
      <w:r>
        <w:t xml:space="preserve">Absatz 1150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1199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24</w:t>
      </w:r>
    </w:p>
    <w:p>
      <w:r>
        <w:t xml:space="preserve">Absatz 1200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25</w:t>
      </w:r>
    </w:p>
    <w:p>
      <w:r>
        <w:t xml:space="preserve">Absatz 1250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1299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26</w:t>
      </w:r>
    </w:p>
    <w:p>
      <w:r>
        <w:t xml:space="preserve">Absatz 1300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27</w:t>
      </w:r>
    </w:p>
    <w:p>
      <w:r>
        <w:t xml:space="preserve">Absatz 1350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1399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28</w:t>
      </w:r>
    </w:p>
    <w:p>
      <w:r>
        <w:t xml:space="preserve">Absatz 1400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1409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1419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1429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1439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1449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pPr>
        <w:pStyle w:val="Heading1"/>
      </w:pPr>
      <w:r>
        <w:t>Kapitel 29</w:t>
      </w:r>
    </w:p>
    <w:p>
      <w:r>
        <w:t xml:space="preserve">Absatz 1450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1459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1469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1479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1489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1490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1491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1492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1493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1494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1495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1496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1497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1498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p>
      <w:r>
        <w:t xml:space="preserve">Absatz 1499 Lorem ipsum dolor sit amet, äöü ß € Lorem ipsum dolor sit amet, äöü ß € Lorem ipsum dolor sit amet, äöü ß € Lorem ipsum dolor sit amet, äöü ß € Lorem ipsum dolor sit amet, äöü ß € Lorem ipsum dolor sit amet, äöü ß €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